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Body Systems</w:t>
      </w:r>
    </w:p>
    <w:p>
      <w:r>
        <w:t>The human body is organized into several major organ systems that work together to keep it alive and functioning.</w:t>
      </w:r>
    </w:p>
    <w:p>
      <w:pPr>
        <w:pStyle w:val="Heading2"/>
      </w:pPr>
      <w:r>
        <w:t>Circulatory System</w:t>
      </w:r>
    </w:p>
    <w:p>
      <w:r>
        <w:t>The circulatory system is made up of the heart, blood vessels, and blood. Its main job is to transport oxygen, nutrients, and hormones to cells throughout the body and to carry away waste products.</w:t>
      </w:r>
    </w:p>
    <w:p>
      <w:pPr>
        <w:pStyle w:val="Heading2"/>
      </w:pPr>
      <w:r>
        <w:t>Respiratory System</w:t>
      </w:r>
    </w:p>
    <w:p>
      <w:r>
        <w:t>The respiratory system is centered on the lungs. Its main job is gas exchange: bringing oxygen into the blood and removing carbon dioxide from it.</w:t>
      </w:r>
    </w:p>
    <w:p>
      <w:pPr>
        <w:pStyle w:val="Heading2"/>
      </w:pPr>
      <w:r>
        <w:t>Digestive System</w:t>
      </w:r>
    </w:p>
    <w:p>
      <w:r>
        <w:t>The digestive system includes the stomach and intestines. Its main job is to break down food into nutrients the body can absorb and use for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